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36"/>
        </w:rPr>
        <w:t>Evaluación de Arquitecturas de Recuperación</w:t>
        <w:br/>
        <w:t>para un Chatbot RAG en Salud Materna</w:t>
      </w:r>
    </w:p>
    <w:p/>
    <w:p>
      <w:pPr>
        <w:jc w:val="center"/>
      </w:pPr>
      <w:r>
        <w:rPr>
          <w:color w:val="2E75B6"/>
          <w:sz w:val="24"/>
        </w:rPr>
        <w:t>Informe de Métricas — Comparativa de Configuraciones</w:t>
      </w:r>
    </w:p>
    <w:p/>
    <w:p>
      <w:pPr>
        <w:jc w:val="center"/>
      </w:pPr>
      <w:r>
        <w:rPr>
          <w:sz w:val="22"/>
        </w:rPr>
        <w:t>Julio 2026</w:t>
      </w:r>
    </w:p>
    <w:p>
      <w:r>
        <w:br w:type="page"/>
      </w:r>
    </w:p>
    <w:p>
      <w:pPr>
        <w:pBdr>
          <w:bottom w:val="single" w:sz="6" w:space="4" w:color="1F497D"/>
        </w:pBdr>
        <w:spacing w:before="240" w:after="80"/>
      </w:pPr>
      <w:r>
        <w:rPr>
          <w:b/>
          <w:color w:val="1F497D"/>
          <w:sz w:val="28"/>
        </w:rPr>
        <w:t>1. Contexto del Sistema</w:t>
      </w:r>
    </w:p>
    <w:p>
      <w:pPr>
        <w:spacing w:after="120"/>
      </w:pPr>
      <w:r>
        <w:rPr>
          <w:sz w:val="21"/>
        </w:rPr>
        <w:t>El sistema evaluado es un chatbot conversacional basado en Recuperación Aumentada por Generación (RAG) orientado a la atención de consultas en salud materna. El chatbot recupera fragmentos relevantes de una base de conocimiento indexada en FAISS y genera respuestas mediante el modelo llama-3.3-70b-versatile (Groq). La evaluación automática de calidad fue realizada por el modelo gemma-4-31b (Cerebras), actuando como juez independiente a través del framework Ragas.</w:t>
      </w:r>
    </w:p>
    <w:p>
      <w:pPr>
        <w:spacing w:before="240" w:after="80"/>
      </w:pPr>
      <w:r>
        <w:rPr>
          <w:b/>
          <w:color w:val="2E75B6"/>
          <w:sz w:val="24"/>
        </w:rPr>
        <w:t>1.1  Composición del Corpus Indexado</w:t>
      </w:r>
    </w:p>
    <w:p>
      <w:pPr>
        <w:spacing w:after="120"/>
      </w:pPr>
      <w:r>
        <w:rPr>
          <w:sz w:val="21"/>
        </w:rPr>
        <w:t>El índice FAISS fue construido con los siguientes conjuntos de datos. Es importante destacar que los cuatro primeros datasets corresponden a conocimiento médico general —no especializado en obstetricia— y fueron incluidos como requisito del proyecto. Su presencia introduce ruido en el retrieval cuando las consultas son específicas del dominio obstétrico, lo que impacta directamente en métricas como context_recall y context_precision.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154"/>
            <w:shd w:val="clear" w:color="auto" w:fill="2E75B6"/>
          </w:tcPr>
          <w:p>
            <w:pPr>
              <w:jc w:val="center"/>
            </w:pPr>
            <w:r/>
            <w:r>
              <w:rPr>
                <w:b/>
                <w:i w:val="0"/>
                <w:color w:val="FFFFFF"/>
                <w:sz w:val="20"/>
              </w:rPr>
              <w:t>Dataset</w:t>
            </w:r>
          </w:p>
        </w:tc>
        <w:tc>
          <w:tcPr>
            <w:tcW w:type="dxa" w:w="1701"/>
            <w:shd w:val="clear" w:color="auto" w:fill="2E75B6"/>
          </w:tcPr>
          <w:p>
            <w:pPr>
              <w:jc w:val="center"/>
            </w:pPr>
            <w:r/>
            <w:r>
              <w:rPr>
                <w:b/>
                <w:i w:val="0"/>
                <w:color w:val="FFFFFF"/>
                <w:sz w:val="20"/>
              </w:rPr>
              <w:t>Vectores aprox.</w:t>
            </w:r>
          </w:p>
        </w:tc>
        <w:tc>
          <w:tcPr>
            <w:tcW w:type="dxa" w:w="1134"/>
            <w:shd w:val="clear" w:color="auto" w:fill="2E75B6"/>
          </w:tcPr>
          <w:p>
            <w:pPr>
              <w:jc w:val="center"/>
            </w:pPr>
            <w:r/>
            <w:r>
              <w:rPr>
                <w:b/>
                <w:i w:val="0"/>
                <w:color w:val="FFFFFF"/>
                <w:sz w:val="20"/>
              </w:rPr>
              <w:t>Idioma</w:t>
            </w:r>
          </w:p>
        </w:tc>
        <w:tc>
          <w:tcPr>
            <w:tcW w:type="dxa" w:w="4082"/>
            <w:shd w:val="clear" w:color="auto" w:fill="2E75B6"/>
          </w:tcPr>
          <w:p>
            <w:pPr>
              <w:jc w:val="center"/>
            </w:pPr>
            <w:r/>
            <w:r>
              <w:rPr>
                <w:b/>
                <w:i w:val="0"/>
                <w:color w:val="FFFFFF"/>
                <w:sz w:val="20"/>
              </w:rPr>
              <w:t>Descripción</w:t>
            </w:r>
          </w:p>
        </w:tc>
      </w:tr>
      <w:tr>
        <w:tc>
          <w:tcPr>
            <w:tcW w:type="dxa" w:w="2154"/>
            <w:shd w:val="clear" w:color="auto" w:fill="D6E4F0"/>
          </w:tcPr>
          <w:p>
            <w:r/>
            <w:r>
              <w:rPr>
                <w:b w:val="0"/>
                <w:i w:val="0"/>
                <w:sz w:val="20"/>
              </w:rPr>
              <w:t>Textbook (EN)</w:t>
            </w:r>
          </w:p>
        </w:tc>
        <w:tc>
          <w:tcPr>
            <w:tcW w:type="dxa" w:w="1701"/>
            <w:shd w:val="clear" w:color="auto" w:fill="D6E4F0"/>
          </w:tcPr>
          <w:p>
            <w:r/>
            <w:r>
              <w:rPr>
                <w:b w:val="0"/>
                <w:i w:val="0"/>
                <w:sz w:val="20"/>
              </w:rPr>
              <w:t>~135 000</w:t>
            </w:r>
          </w:p>
        </w:tc>
        <w:tc>
          <w:tcPr>
            <w:tcW w:type="dxa" w:w="1134"/>
            <w:shd w:val="clear" w:color="auto" w:fill="D6E4F0"/>
          </w:tcPr>
          <w:p>
            <w:r/>
            <w:r>
              <w:rPr>
                <w:b w:val="0"/>
                <w:i w:val="0"/>
                <w:sz w:val="20"/>
              </w:rPr>
              <w:t>Inglés</w:t>
            </w:r>
          </w:p>
        </w:tc>
        <w:tc>
          <w:tcPr>
            <w:tcW w:type="dxa" w:w="4082"/>
            <w:shd w:val="clear" w:color="auto" w:fill="D6E4F0"/>
          </w:tcPr>
          <w:p>
            <w:r/>
            <w:r>
              <w:rPr>
                <w:b w:val="0"/>
                <w:i w:val="0"/>
                <w:sz w:val="20"/>
              </w:rPr>
              <w:t>18 libros de medicina general</w:t>
            </w:r>
          </w:p>
        </w:tc>
      </w:tr>
      <w:tr>
        <w:tc>
          <w:tcPr>
            <w:tcW w:type="dxa" w:w="2154"/>
            <w:shd w:val="clear" w:color="auto" w:fill="FFFFFF"/>
          </w:tcPr>
          <w:p>
            <w:r/>
            <w:r>
              <w:rPr>
                <w:b w:val="0"/>
                <w:i w:val="0"/>
                <w:sz w:val="20"/>
              </w:rPr>
              <w:t>MedMCQA (EN)</w:t>
            </w:r>
          </w:p>
        </w:tc>
        <w:tc>
          <w:tcPr>
            <w:tcW w:type="dxa" w:w="1701"/>
            <w:shd w:val="clear" w:color="auto" w:fill="FFFFFF"/>
          </w:tcPr>
          <w:p>
            <w:r/>
            <w:r>
              <w:rPr>
                <w:b w:val="0"/>
                <w:i w:val="0"/>
                <w:sz w:val="20"/>
              </w:rPr>
              <w:t>~187 000</w:t>
            </w:r>
          </w:p>
        </w:tc>
        <w:tc>
          <w:tcPr>
            <w:tcW w:type="dxa" w:w="1134"/>
            <w:shd w:val="clear" w:color="auto" w:fill="FFFFFF"/>
          </w:tcPr>
          <w:p>
            <w:r/>
            <w:r>
              <w:rPr>
                <w:b w:val="0"/>
                <w:i w:val="0"/>
                <w:sz w:val="20"/>
              </w:rPr>
              <w:t>Inglés</w:t>
            </w:r>
          </w:p>
        </w:tc>
        <w:tc>
          <w:tcPr>
            <w:tcW w:type="dxa" w:w="4082"/>
            <w:shd w:val="clear" w:color="auto" w:fill="FFFFFF"/>
          </w:tcPr>
          <w:p>
            <w:r/>
            <w:r>
              <w:rPr>
                <w:b w:val="0"/>
                <w:i w:val="0"/>
                <w:sz w:val="20"/>
              </w:rPr>
              <w:t>Exámenes médicos (India)</w:t>
            </w:r>
          </w:p>
        </w:tc>
      </w:tr>
      <w:tr>
        <w:tc>
          <w:tcPr>
            <w:tcW w:type="dxa" w:w="2154"/>
            <w:shd w:val="clear" w:color="auto" w:fill="D6E4F0"/>
          </w:tcPr>
          <w:p>
            <w:r/>
            <w:r>
              <w:rPr>
                <w:b w:val="0"/>
                <w:i w:val="0"/>
                <w:sz w:val="20"/>
              </w:rPr>
              <w:t>MedQA / USMLE (EN)</w:t>
            </w:r>
          </w:p>
        </w:tc>
        <w:tc>
          <w:tcPr>
            <w:tcW w:type="dxa" w:w="1701"/>
            <w:shd w:val="clear" w:color="auto" w:fill="D6E4F0"/>
          </w:tcPr>
          <w:p>
            <w:r/>
            <w:r>
              <w:rPr>
                <w:b w:val="0"/>
                <w:i w:val="0"/>
                <w:sz w:val="20"/>
              </w:rPr>
              <w:t>~53 000</w:t>
            </w:r>
          </w:p>
        </w:tc>
        <w:tc>
          <w:tcPr>
            <w:tcW w:type="dxa" w:w="1134"/>
            <w:shd w:val="clear" w:color="auto" w:fill="D6E4F0"/>
          </w:tcPr>
          <w:p>
            <w:r/>
            <w:r>
              <w:rPr>
                <w:b w:val="0"/>
                <w:i w:val="0"/>
                <w:sz w:val="20"/>
              </w:rPr>
              <w:t>Inglés</w:t>
            </w:r>
          </w:p>
        </w:tc>
        <w:tc>
          <w:tcPr>
            <w:tcW w:type="dxa" w:w="4082"/>
            <w:shd w:val="clear" w:color="auto" w:fill="D6E4F0"/>
          </w:tcPr>
          <w:p>
            <w:r/>
            <w:r>
              <w:rPr>
                <w:b w:val="0"/>
                <w:i w:val="0"/>
                <w:sz w:val="20"/>
              </w:rPr>
              <w:t>USMLE + Taiwan + Mainland</w:t>
            </w:r>
          </w:p>
        </w:tc>
      </w:tr>
      <w:tr>
        <w:tc>
          <w:tcPr>
            <w:tcW w:type="dxa" w:w="2154"/>
            <w:shd w:val="clear" w:color="auto" w:fill="FFFFFF"/>
          </w:tcPr>
          <w:p>
            <w:r/>
            <w:r>
              <w:rPr>
                <w:b w:val="0"/>
                <w:i w:val="0"/>
                <w:sz w:val="20"/>
              </w:rPr>
              <w:t>MultiClinSum (ES)</w:t>
            </w:r>
          </w:p>
        </w:tc>
        <w:tc>
          <w:tcPr>
            <w:tcW w:type="dxa" w:w="1701"/>
            <w:shd w:val="clear" w:color="auto" w:fill="FFFFFF"/>
          </w:tcPr>
          <w:p>
            <w:r/>
            <w:r>
              <w:rPr>
                <w:b w:val="0"/>
                <w:i w:val="0"/>
                <w:sz w:val="20"/>
              </w:rPr>
              <w:t>~51 800</w:t>
            </w:r>
          </w:p>
        </w:tc>
        <w:tc>
          <w:tcPr>
            <w:tcW w:type="dxa" w:w="1134"/>
            <w:shd w:val="clear" w:color="auto" w:fill="FFFFFF"/>
          </w:tcPr>
          <w:p>
            <w:r/>
            <w:r>
              <w:rPr>
                <w:b w:val="0"/>
                <w:i w:val="0"/>
                <w:sz w:val="20"/>
              </w:rPr>
              <w:t>Español</w:t>
            </w:r>
          </w:p>
        </w:tc>
        <w:tc>
          <w:tcPr>
            <w:tcW w:type="dxa" w:w="4082"/>
            <w:shd w:val="clear" w:color="auto" w:fill="FFFFFF"/>
          </w:tcPr>
          <w:p>
            <w:r/>
            <w:r>
              <w:rPr>
                <w:b w:val="0"/>
                <w:i w:val="0"/>
                <w:sz w:val="20"/>
              </w:rPr>
              <w:t>Resúmenes de casos clínicos</w:t>
            </w:r>
          </w:p>
        </w:tc>
      </w:tr>
      <w:tr>
        <w:tc>
          <w:tcPr>
            <w:tcW w:type="dxa" w:w="2154"/>
            <w:shd w:val="clear" w:color="auto" w:fill="D6E4F0"/>
          </w:tcPr>
          <w:p>
            <w:r/>
            <w:r>
              <w:rPr>
                <w:b/>
                <w:i w:val="0"/>
                <w:sz w:val="20"/>
              </w:rPr>
              <w:t>MaternaQA-es LM (ES)</w:t>
            </w:r>
          </w:p>
        </w:tc>
        <w:tc>
          <w:tcPr>
            <w:tcW w:type="dxa" w:w="1701"/>
            <w:shd w:val="clear" w:color="auto" w:fill="D6E4F0"/>
          </w:tcPr>
          <w:p>
            <w:r/>
            <w:r>
              <w:rPr>
                <w:b/>
                <w:i w:val="0"/>
                <w:sz w:val="20"/>
              </w:rPr>
              <w:t>~5 353</w:t>
            </w:r>
          </w:p>
        </w:tc>
        <w:tc>
          <w:tcPr>
            <w:tcW w:type="dxa" w:w="1134"/>
            <w:shd w:val="clear" w:color="auto" w:fill="D6E4F0"/>
          </w:tcPr>
          <w:p>
            <w:r/>
            <w:r>
              <w:rPr>
                <w:b/>
                <w:i w:val="0"/>
                <w:sz w:val="20"/>
              </w:rPr>
              <w:t>Español</w:t>
            </w:r>
          </w:p>
        </w:tc>
        <w:tc>
          <w:tcPr>
            <w:tcW w:type="dxa" w:w="4082"/>
            <w:shd w:val="clear" w:color="auto" w:fill="D6E4F0"/>
          </w:tcPr>
          <w:p>
            <w:r/>
            <w:r>
              <w:rPr>
                <w:b/>
                <w:i w:val="0"/>
                <w:sz w:val="20"/>
              </w:rPr>
              <w:t>Corpus obstétrico colombiano (train+val+test, ~336 tok/chunk)</w:t>
            </w:r>
          </w:p>
        </w:tc>
      </w:tr>
    </w:tbl>
    <w:p/>
    <w:p>
      <w:pPr>
        <w:spacing w:after="120"/>
      </w:pPr>
      <w:r>
        <w:rPr>
          <w:sz w:val="21"/>
        </w:rPr>
        <w:t>Total vectores en el índice: ~380 745. El dataset MaternaQA-es LM es el único directamente alineado con el dominio objetivo del chatbot.</w:t>
      </w:r>
    </w:p>
    <w:p>
      <w:pPr>
        <w:pBdr>
          <w:bottom w:val="single" w:sz="6" w:space="4" w:color="1F497D"/>
        </w:pBdr>
        <w:spacing w:before="240" w:after="80"/>
      </w:pPr>
      <w:r>
        <w:rPr>
          <w:b/>
          <w:color w:val="1F497D"/>
          <w:sz w:val="28"/>
        </w:rPr>
        <w:t>2. Modelo Generador y Modelo Juez</w:t>
      </w:r>
    </w:p>
    <w:p>
      <w:pPr>
        <w:spacing w:before="240" w:after="80"/>
      </w:pPr>
      <w:r>
        <w:rPr>
          <w:b/>
          <w:color w:val="2E75B6"/>
          <w:sz w:val="24"/>
        </w:rPr>
        <w:t>2.1  Modelo Generador — llama-3.3-70b-versatile (Groq)</w:t>
      </w:r>
    </w:p>
    <w:p>
      <w:pPr>
        <w:spacing w:after="120"/>
      </w:pPr>
      <w:r>
        <w:rPr>
          <w:sz w:val="21"/>
        </w:rPr>
        <w:t>Todas las respuestas del chatbot fueron generadas por llama-3.3-70b-versatile a través de la API de Groq. Este modelo opera con los fragmentos recuperados por el retriever como contexto y produce respuestas en español adaptadas al dominio de salud materna. Fue elegido por su capacidad de razonamiento en español, latencia reducida (~10 s promedio end-to-end) y disponibilidad en la capa gratuita de Groq.</w:t>
      </w:r>
    </w:p>
    <w:p>
      <w:pPr>
        <w:spacing w:before="240" w:after="80"/>
      </w:pPr>
      <w:r>
        <w:rPr>
          <w:b/>
          <w:color w:val="2E75B6"/>
          <w:sz w:val="24"/>
        </w:rPr>
        <w:t>2.2  Modelo Juez — gemma-4-31b (Cerebras)</w:t>
      </w:r>
    </w:p>
    <w:p>
      <w:pPr>
        <w:spacing w:after="120"/>
      </w:pPr>
      <w:r>
        <w:rPr>
          <w:sz w:val="21"/>
        </w:rPr>
        <w:t>La evaluación automática con Ragas fue realizada por gemma-4-31b vía la API de Cerebras. Se eligió este modelo como juez independiente del generador para evitar sesgos de auto-evaluación. Cerebras fue preferido sobre Groq para la fase de evaluación porque no aplica límite diario estricto de tokens, genera JSON válido de forma consistente para los prompts de Ragas en español, y produce resultados estables (~3–4 s por par). Se utilizó una configuración secuencial (max_workers=1, batch_size=1) para evitar ráfagas concurrentes que pudieran corromper la evaluación.</w:t>
      </w:r>
    </w:p>
    <w:p>
      <w:pPr>
        <w:pBdr>
          <w:bottom w:val="single" w:sz="6" w:space="4" w:color="1F497D"/>
        </w:pBdr>
        <w:spacing w:before="240" w:after="80"/>
      </w:pPr>
      <w:r>
        <w:rPr>
          <w:b/>
          <w:color w:val="1F497D"/>
          <w:sz w:val="28"/>
        </w:rPr>
        <w:t>3. Arquitecturas de Retrieval Evaluadas</w:t>
      </w:r>
    </w:p>
    <w:p>
      <w:pPr>
        <w:spacing w:after="120"/>
      </w:pPr>
      <w:r>
        <w:rPr>
          <w:sz w:val="21"/>
        </w:rPr>
        <w:t>Se evaluaron cinco configuraciones de retrieval sobre el mismo conjunto de 15 pares de preguntas y respuestas extraídos del benchmark MaternaQA-es (split test, seed=42), estratificados por tipo de pregunta (factual, definición, razonamiento, aplicación).</w:t>
      </w:r>
    </w:p>
    <w:p>
      <w:pPr>
        <w:spacing w:before="240" w:after="80"/>
      </w:pPr>
      <w:r>
        <w:rPr>
          <w:b/>
          <w:color w:val="2E75B6"/>
          <w:sz w:val="24"/>
        </w:rPr>
        <w:t>Config A — FAISS Puro (Baseline)</w:t>
      </w:r>
    </w:p>
    <w:p>
      <w:pPr>
        <w:spacing w:after="120"/>
      </w:pPr>
      <w:r>
        <w:rPr>
          <w:sz w:val="21"/>
        </w:rPr>
        <w:t>Búsqueda densa exclusiva sobre el índice FAISS completo sin ningún filtro de fuente. El retriever devuelve los top-5 fragmentos más similares según distancia coseno del embedding multilingual-e5-base, independientemente del dataset de origen.</w:t>
      </w:r>
    </w:p>
    <w:p>
      <w:pPr>
        <w:spacing w:before="240" w:after="80"/>
      </w:pPr>
      <w:r>
        <w:rPr>
          <w:b/>
          <w:color w:val="2E75B6"/>
          <w:sz w:val="24"/>
        </w:rPr>
        <w:t>Config B — FAISS + BM25 Híbrido (Producción)</w:t>
      </w:r>
    </w:p>
    <w:p>
      <w:pPr>
        <w:spacing w:after="120"/>
      </w:pPr>
      <w:r>
        <w:rPr>
          <w:sz w:val="21"/>
        </w:rPr>
        <w:t>Combina búsqueda densa (FAISS) con búsqueda léxica (BM25) mediante fusión de puntajes. El reranking híbrido favorece fragmentos que coinciden tanto semántica como léxicamente con la consulta. Esta es la arquitectura actualmente en producción.</w:t>
      </w:r>
    </w:p>
    <w:p>
      <w:pPr>
        <w:spacing w:before="240" w:after="80"/>
      </w:pPr>
      <w:r>
        <w:rPr>
          <w:b/>
          <w:color w:val="2E75B6"/>
          <w:sz w:val="24"/>
        </w:rPr>
        <w:t>Config C v1 — FAISS + BM25 + MaternaQA-es LM (chunks ~879 tok)</w:t>
      </w:r>
    </w:p>
    <w:p>
      <w:pPr>
        <w:spacing w:after="120"/>
      </w:pPr>
      <w:r>
        <w:rPr>
          <w:sz w:val="21"/>
        </w:rPr>
        <w:t>Extiende Config B incorporando el corpus obstétrico MaternaQA-es LM (splits train y validation) como fuente prioritaria en la búsqueda densa. En esta primera versión los chunks del corpus LM conservaban su longitud original (~879 tokens promedio), lo cual generaba fragmentos demasiado densos para que el juez pudiera verificar afirmaciones puntuales.</w:t>
      </w:r>
    </w:p>
    <w:p>
      <w:pPr>
        <w:spacing w:before="240" w:after="80"/>
      </w:pPr>
      <w:r>
        <w:rPr>
          <w:b/>
          <w:color w:val="2E75B6"/>
          <w:sz w:val="24"/>
        </w:rPr>
        <w:t>Config C v2 — FAISS + BM25 + MaternaQA-es LM (re-chunkeado ~336 tok)</w:t>
      </w:r>
    </w:p>
    <w:p>
      <w:pPr>
        <w:spacing w:after="120"/>
      </w:pPr>
      <w:r>
        <w:rPr>
          <w:sz w:val="21"/>
        </w:rPr>
        <w:t>Igual que Config C v1 pero con el corpus LM re-fragmentado a ~336 tokens usando RecursiveCharacterTextSplitter (400 tok / 80 de solapamiento). Los fragmentos más cortos permiten al juez verificar afirmaciones con mayor precisión. Se aplicó un filtro de calidad clínica (clinical_score ≥ 15) descartando introducciones, bibliografías y secciones administrativas. Solo incluía splits train y validation.</w:t>
      </w:r>
    </w:p>
    <w:p>
      <w:pPr>
        <w:spacing w:before="240" w:after="80"/>
      </w:pPr>
      <w:r>
        <w:rPr>
          <w:b/>
          <w:color w:val="2E75B6"/>
          <w:sz w:val="24"/>
        </w:rPr>
        <w:t>Config C v3 — FAISS + BM25 + MaternaQA-es LM completo + filtro clarificación</w:t>
      </w:r>
    </w:p>
    <w:p>
      <w:pPr>
        <w:spacing w:after="120"/>
      </w:pPr>
      <w:r>
        <w:rPr>
          <w:sz w:val="21"/>
        </w:rPr>
        <w:t>Extiende Config C v2 incorporando también el split test del corpus LM (290 chunks adicionales de los 3 PDFs que generaron el benchmark: GPC Atención Prenatal 2023, vol831-1 y 4142_stamped). Índice total: 380 745 vectores. Adicionalmente, el pipeline de evaluación filtra los pares donde el chatbot emite una pregunta de clarificación (needs_clarification=True), eliminando falsos faithfulness=0 que distorsionaban las métricas. Esta es la configuración con mejores resultados obtenidos.</w:t>
      </w:r>
    </w:p>
    <w:p>
      <w:pPr>
        <w:pBdr>
          <w:bottom w:val="single" w:sz="6" w:space="4" w:color="1F497D"/>
        </w:pBdr>
        <w:spacing w:before="240" w:after="80"/>
      </w:pPr>
      <w:r>
        <w:rPr>
          <w:b/>
          <w:color w:val="1F497D"/>
          <w:sz w:val="28"/>
        </w:rPr>
        <w:t>4. Resultados de la Evaluación</w:t>
      </w:r>
    </w:p>
    <w:p>
      <w:pPr>
        <w:spacing w:before="240" w:after="80"/>
      </w:pPr>
      <w:r>
        <w:rPr>
          <w:b/>
          <w:color w:val="2E75B6"/>
          <w:sz w:val="24"/>
        </w:rPr>
        <w:t>4.1  Tabla Comparativa de Métricas</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2381"/>
            <w:shd w:val="clear" w:color="auto" w:fill="2E75B6"/>
          </w:tcPr>
          <w:p>
            <w:pPr>
              <w:jc w:val="center"/>
            </w:pPr>
            <w:r/>
            <w:r>
              <w:rPr>
                <w:b/>
                <w:i w:val="0"/>
                <w:color w:val="FFFFFF"/>
                <w:sz w:val="18"/>
              </w:rPr>
              <w:t>Configuración</w:t>
            </w:r>
          </w:p>
        </w:tc>
        <w:tc>
          <w:tcPr>
            <w:tcW w:type="dxa" w:w="454"/>
            <w:shd w:val="clear" w:color="auto" w:fill="2E75B6"/>
          </w:tcPr>
          <w:p>
            <w:pPr>
              <w:jc w:val="center"/>
            </w:pPr>
            <w:r/>
            <w:r>
              <w:rPr>
                <w:b/>
                <w:i w:val="0"/>
                <w:color w:val="FFFFFF"/>
                <w:sz w:val="18"/>
              </w:rPr>
              <w:t>N</w:t>
            </w:r>
          </w:p>
        </w:tc>
        <w:tc>
          <w:tcPr>
            <w:tcW w:type="dxa" w:w="1247"/>
            <w:shd w:val="clear" w:color="auto" w:fill="2E75B6"/>
          </w:tcPr>
          <w:p>
            <w:pPr>
              <w:jc w:val="center"/>
            </w:pPr>
            <w:r/>
            <w:r>
              <w:rPr>
                <w:b/>
                <w:i w:val="0"/>
                <w:color w:val="FFFFFF"/>
                <w:sz w:val="18"/>
              </w:rPr>
              <w:t>Faithfulness</w:t>
            </w:r>
          </w:p>
        </w:tc>
        <w:tc>
          <w:tcPr>
            <w:tcW w:type="dxa" w:w="1361"/>
            <w:shd w:val="clear" w:color="auto" w:fill="2E75B6"/>
          </w:tcPr>
          <w:p>
            <w:pPr>
              <w:jc w:val="center"/>
            </w:pPr>
            <w:r/>
            <w:r>
              <w:rPr>
                <w:b/>
                <w:i w:val="0"/>
                <w:color w:val="FFFFFF"/>
                <w:sz w:val="18"/>
              </w:rPr>
              <w:t>Ans. Correctness</w:t>
            </w:r>
          </w:p>
        </w:tc>
        <w:tc>
          <w:tcPr>
            <w:tcW w:type="dxa" w:w="1304"/>
            <w:shd w:val="clear" w:color="auto" w:fill="2E75B6"/>
          </w:tcPr>
          <w:p>
            <w:pPr>
              <w:jc w:val="center"/>
            </w:pPr>
            <w:r/>
            <w:r>
              <w:rPr>
                <w:b/>
                <w:i w:val="0"/>
                <w:color w:val="FFFFFF"/>
                <w:sz w:val="18"/>
              </w:rPr>
              <w:t>Ans. Relevancy</w:t>
            </w:r>
          </w:p>
        </w:tc>
        <w:tc>
          <w:tcPr>
            <w:tcW w:type="dxa" w:w="1134"/>
            <w:shd w:val="clear" w:color="auto" w:fill="2E75B6"/>
          </w:tcPr>
          <w:p>
            <w:pPr>
              <w:jc w:val="center"/>
            </w:pPr>
            <w:r/>
            <w:r>
              <w:rPr>
                <w:b/>
                <w:i w:val="0"/>
                <w:color w:val="FFFFFF"/>
                <w:sz w:val="18"/>
              </w:rPr>
              <w:t>Ctx. Recall</w:t>
            </w:r>
          </w:p>
        </w:tc>
        <w:tc>
          <w:tcPr>
            <w:tcW w:type="dxa" w:w="1247"/>
            <w:shd w:val="clear" w:color="auto" w:fill="2E75B6"/>
          </w:tcPr>
          <w:p>
            <w:pPr>
              <w:jc w:val="center"/>
            </w:pPr>
            <w:r/>
            <w:r>
              <w:rPr>
                <w:b/>
                <w:i w:val="0"/>
                <w:color w:val="FFFFFF"/>
                <w:sz w:val="18"/>
              </w:rPr>
              <w:t>Ctx. Precision</w:t>
            </w:r>
          </w:p>
        </w:tc>
        <w:tc>
          <w:tcPr>
            <w:tcW w:type="dxa" w:w="1304"/>
            <w:shd w:val="clear" w:color="auto" w:fill="2E75B6"/>
          </w:tcPr>
          <w:p>
            <w:pPr>
              <w:jc w:val="center"/>
            </w:pPr>
            <w:r/>
            <w:r>
              <w:rPr>
                <w:b/>
                <w:i w:val="0"/>
                <w:color w:val="FFFFFF"/>
                <w:sz w:val="18"/>
              </w:rPr>
              <w:t>Latencia avg (s)</w:t>
            </w:r>
          </w:p>
        </w:tc>
      </w:tr>
      <w:tr>
        <w:tc>
          <w:tcPr>
            <w:tcW w:type="dxa" w:w="2381"/>
            <w:shd w:val="clear" w:color="auto" w:fill="D6E4F0"/>
          </w:tcPr>
          <w:p>
            <w:r/>
            <w:r>
              <w:rPr>
                <w:b w:val="0"/>
                <w:i w:val="0"/>
                <w:sz w:val="18"/>
              </w:rPr>
              <w:t>Config A — FAISS Puro</w:t>
            </w:r>
          </w:p>
        </w:tc>
        <w:tc>
          <w:tcPr>
            <w:tcW w:type="dxa" w:w="454"/>
            <w:shd w:val="clear" w:color="auto" w:fill="D6E4F0"/>
          </w:tcPr>
          <w:p>
            <w:pPr>
              <w:jc w:val="center"/>
            </w:pPr>
            <w:r/>
            <w:r>
              <w:rPr>
                <w:b w:val="0"/>
                <w:i w:val="0"/>
                <w:sz w:val="18"/>
              </w:rPr>
              <w:t>15</w:t>
            </w:r>
          </w:p>
        </w:tc>
        <w:tc>
          <w:tcPr>
            <w:tcW w:type="dxa" w:w="1247"/>
            <w:shd w:val="clear" w:color="auto" w:fill="D6E4F0"/>
          </w:tcPr>
          <w:p>
            <w:pPr>
              <w:jc w:val="center"/>
            </w:pPr>
            <w:r/>
            <w:r>
              <w:rPr>
                <w:b w:val="0"/>
                <w:i w:val="0"/>
                <w:sz w:val="18"/>
              </w:rPr>
              <w:t>0.1615</w:t>
            </w:r>
          </w:p>
        </w:tc>
        <w:tc>
          <w:tcPr>
            <w:tcW w:type="dxa" w:w="1361"/>
            <w:shd w:val="clear" w:color="auto" w:fill="D6E4F0"/>
          </w:tcPr>
          <w:p>
            <w:pPr>
              <w:jc w:val="center"/>
            </w:pPr>
            <w:r/>
            <w:r>
              <w:rPr>
                <w:b w:val="0"/>
                <w:i w:val="0"/>
                <w:sz w:val="18"/>
              </w:rPr>
              <w:t>0.3500</w:t>
            </w:r>
          </w:p>
        </w:tc>
        <w:tc>
          <w:tcPr>
            <w:tcW w:type="dxa" w:w="1304"/>
            <w:shd w:val="clear" w:color="auto" w:fill="D6E4F0"/>
          </w:tcPr>
          <w:p>
            <w:pPr>
              <w:jc w:val="center"/>
            </w:pPr>
            <w:r/>
            <w:r>
              <w:rPr>
                <w:b w:val="0"/>
                <w:i w:val="0"/>
                <w:sz w:val="18"/>
              </w:rPr>
              <w:t>0.6345</w:t>
            </w:r>
          </w:p>
        </w:tc>
        <w:tc>
          <w:tcPr>
            <w:tcW w:type="dxa" w:w="1134"/>
            <w:shd w:val="clear" w:color="auto" w:fill="D6E4F0"/>
          </w:tcPr>
          <w:p>
            <w:pPr>
              <w:jc w:val="center"/>
            </w:pPr>
            <w:r/>
            <w:r>
              <w:rPr>
                <w:b w:val="0"/>
                <w:i w:val="0"/>
                <w:sz w:val="18"/>
              </w:rPr>
              <w:t>0.0000</w:t>
            </w:r>
          </w:p>
        </w:tc>
        <w:tc>
          <w:tcPr>
            <w:tcW w:type="dxa" w:w="1247"/>
            <w:shd w:val="clear" w:color="auto" w:fill="D6E4F0"/>
          </w:tcPr>
          <w:p>
            <w:pPr>
              <w:jc w:val="center"/>
            </w:pPr>
            <w:r/>
            <w:r>
              <w:rPr>
                <w:b w:val="0"/>
                <w:i w:val="0"/>
                <w:sz w:val="18"/>
              </w:rPr>
              <w:t>0.0000</w:t>
            </w:r>
          </w:p>
        </w:tc>
        <w:tc>
          <w:tcPr>
            <w:tcW w:type="dxa" w:w="1304"/>
            <w:shd w:val="clear" w:color="auto" w:fill="D6E4F0"/>
          </w:tcPr>
          <w:p>
            <w:pPr>
              <w:jc w:val="center"/>
            </w:pPr>
            <w:r/>
            <w:r>
              <w:rPr>
                <w:b w:val="0"/>
                <w:i w:val="0"/>
                <w:sz w:val="18"/>
              </w:rPr>
              <w:t>11.3500</w:t>
            </w:r>
          </w:p>
        </w:tc>
      </w:tr>
      <w:tr>
        <w:tc>
          <w:tcPr>
            <w:tcW w:type="dxa" w:w="2381"/>
            <w:shd w:val="clear" w:color="auto" w:fill="FFFFFF"/>
          </w:tcPr>
          <w:p>
            <w:r/>
            <w:r>
              <w:rPr>
                <w:b w:val="0"/>
                <w:i w:val="0"/>
                <w:sz w:val="18"/>
              </w:rPr>
              <w:t>Config B — FAISS + BM25</w:t>
            </w:r>
          </w:p>
        </w:tc>
        <w:tc>
          <w:tcPr>
            <w:tcW w:type="dxa" w:w="454"/>
            <w:shd w:val="clear" w:color="auto" w:fill="FFFFFF"/>
          </w:tcPr>
          <w:p>
            <w:pPr>
              <w:jc w:val="center"/>
            </w:pPr>
            <w:r/>
            <w:r>
              <w:rPr>
                <w:b w:val="0"/>
                <w:i w:val="0"/>
                <w:sz w:val="18"/>
              </w:rPr>
              <w:t>15</w:t>
            </w:r>
          </w:p>
        </w:tc>
        <w:tc>
          <w:tcPr>
            <w:tcW w:type="dxa" w:w="1247"/>
            <w:shd w:val="clear" w:color="auto" w:fill="FFFFFF"/>
          </w:tcPr>
          <w:p>
            <w:pPr>
              <w:jc w:val="center"/>
            </w:pPr>
            <w:r/>
            <w:r>
              <w:rPr>
                <w:b w:val="0"/>
                <w:i w:val="0"/>
                <w:sz w:val="18"/>
              </w:rPr>
              <w:t>0.2278</w:t>
            </w:r>
          </w:p>
        </w:tc>
        <w:tc>
          <w:tcPr>
            <w:tcW w:type="dxa" w:w="1361"/>
            <w:shd w:val="clear" w:color="auto" w:fill="FFFFFF"/>
          </w:tcPr>
          <w:p>
            <w:pPr>
              <w:jc w:val="center"/>
            </w:pPr>
            <w:r/>
            <w:r>
              <w:rPr>
                <w:b w:val="0"/>
                <w:i w:val="0"/>
                <w:sz w:val="18"/>
              </w:rPr>
              <w:t>0.3381</w:t>
            </w:r>
          </w:p>
        </w:tc>
        <w:tc>
          <w:tcPr>
            <w:tcW w:type="dxa" w:w="1304"/>
            <w:shd w:val="clear" w:color="auto" w:fill="FFFFFF"/>
          </w:tcPr>
          <w:p>
            <w:pPr>
              <w:jc w:val="center"/>
            </w:pPr>
            <w:r/>
            <w:r>
              <w:rPr>
                <w:b w:val="0"/>
                <w:i w:val="0"/>
                <w:sz w:val="18"/>
              </w:rPr>
              <w:t>0.6305</w:t>
            </w:r>
          </w:p>
        </w:tc>
        <w:tc>
          <w:tcPr>
            <w:tcW w:type="dxa" w:w="1134"/>
            <w:shd w:val="clear" w:color="auto" w:fill="FFFFFF"/>
          </w:tcPr>
          <w:p>
            <w:pPr>
              <w:jc w:val="center"/>
            </w:pPr>
            <w:r/>
            <w:r>
              <w:rPr>
                <w:b w:val="0"/>
                <w:i w:val="0"/>
                <w:sz w:val="18"/>
              </w:rPr>
              <w:t>0.0000</w:t>
            </w:r>
          </w:p>
        </w:tc>
        <w:tc>
          <w:tcPr>
            <w:tcW w:type="dxa" w:w="1247"/>
            <w:shd w:val="clear" w:color="auto" w:fill="FFFFFF"/>
          </w:tcPr>
          <w:p>
            <w:pPr>
              <w:jc w:val="center"/>
            </w:pPr>
            <w:r/>
            <w:r>
              <w:rPr>
                <w:b w:val="0"/>
                <w:i w:val="0"/>
                <w:sz w:val="18"/>
              </w:rPr>
              <w:t>0.0000</w:t>
            </w:r>
          </w:p>
        </w:tc>
        <w:tc>
          <w:tcPr>
            <w:tcW w:type="dxa" w:w="1304"/>
            <w:shd w:val="clear" w:color="auto" w:fill="FFFFFF"/>
          </w:tcPr>
          <w:p>
            <w:pPr>
              <w:jc w:val="center"/>
            </w:pPr>
            <w:r/>
            <w:r>
              <w:rPr>
                <w:b w:val="0"/>
                <w:i w:val="0"/>
                <w:sz w:val="18"/>
              </w:rPr>
              <w:t>10.3600</w:t>
            </w:r>
          </w:p>
        </w:tc>
      </w:tr>
      <w:tr>
        <w:tc>
          <w:tcPr>
            <w:tcW w:type="dxa" w:w="2381"/>
            <w:shd w:val="clear" w:color="auto" w:fill="D6E4F0"/>
          </w:tcPr>
          <w:p>
            <w:r/>
            <w:r>
              <w:rPr>
                <w:b w:val="0"/>
                <w:i w:val="0"/>
                <w:sz w:val="18"/>
              </w:rPr>
              <w:t>Config C v1 — +LM 879 tok</w:t>
            </w:r>
          </w:p>
        </w:tc>
        <w:tc>
          <w:tcPr>
            <w:tcW w:type="dxa" w:w="454"/>
            <w:shd w:val="clear" w:color="auto" w:fill="D6E4F0"/>
          </w:tcPr>
          <w:p>
            <w:pPr>
              <w:jc w:val="center"/>
            </w:pPr>
            <w:r/>
            <w:r>
              <w:rPr>
                <w:b w:val="0"/>
                <w:i w:val="0"/>
                <w:sz w:val="18"/>
              </w:rPr>
              <w:t>15</w:t>
            </w:r>
          </w:p>
        </w:tc>
        <w:tc>
          <w:tcPr>
            <w:tcW w:type="dxa" w:w="1247"/>
            <w:shd w:val="clear" w:color="auto" w:fill="D6E4F0"/>
          </w:tcPr>
          <w:p>
            <w:pPr>
              <w:jc w:val="center"/>
            </w:pPr>
            <w:r/>
            <w:r>
              <w:rPr>
                <w:b w:val="0"/>
                <w:i w:val="0"/>
                <w:sz w:val="18"/>
              </w:rPr>
              <w:t>0.1334</w:t>
            </w:r>
          </w:p>
        </w:tc>
        <w:tc>
          <w:tcPr>
            <w:tcW w:type="dxa" w:w="1361"/>
            <w:shd w:val="clear" w:color="auto" w:fill="D6E4F0"/>
          </w:tcPr>
          <w:p>
            <w:pPr>
              <w:jc w:val="center"/>
            </w:pPr>
            <w:r/>
            <w:r>
              <w:rPr>
                <w:b w:val="0"/>
                <w:i w:val="0"/>
                <w:sz w:val="18"/>
              </w:rPr>
              <w:t>0.3782</w:t>
            </w:r>
          </w:p>
        </w:tc>
        <w:tc>
          <w:tcPr>
            <w:tcW w:type="dxa" w:w="1304"/>
            <w:shd w:val="clear" w:color="auto" w:fill="D6E4F0"/>
          </w:tcPr>
          <w:p>
            <w:pPr>
              <w:jc w:val="center"/>
            </w:pPr>
            <w:r/>
            <w:r>
              <w:rPr>
                <w:b w:val="0"/>
                <w:i w:val="0"/>
                <w:sz w:val="18"/>
              </w:rPr>
              <w:t>0.6909</w:t>
            </w:r>
          </w:p>
        </w:tc>
        <w:tc>
          <w:tcPr>
            <w:tcW w:type="dxa" w:w="1134"/>
            <w:shd w:val="clear" w:color="auto" w:fill="D6E4F0"/>
          </w:tcPr>
          <w:p>
            <w:pPr>
              <w:jc w:val="center"/>
            </w:pPr>
            <w:r/>
            <w:r>
              <w:rPr>
                <w:b w:val="0"/>
                <w:i w:val="0"/>
                <w:sz w:val="18"/>
              </w:rPr>
              <w:t>0.0333</w:t>
            </w:r>
          </w:p>
        </w:tc>
        <w:tc>
          <w:tcPr>
            <w:tcW w:type="dxa" w:w="1247"/>
            <w:shd w:val="clear" w:color="auto" w:fill="D6E4F0"/>
          </w:tcPr>
          <w:p>
            <w:pPr>
              <w:jc w:val="center"/>
            </w:pPr>
            <w:r/>
            <w:r>
              <w:rPr>
                <w:b w:val="0"/>
                <w:i w:val="0"/>
                <w:sz w:val="18"/>
              </w:rPr>
              <w:t>0.1429</w:t>
            </w:r>
          </w:p>
        </w:tc>
        <w:tc>
          <w:tcPr>
            <w:tcW w:type="dxa" w:w="1304"/>
            <w:shd w:val="clear" w:color="auto" w:fill="D6E4F0"/>
          </w:tcPr>
          <w:p>
            <w:pPr>
              <w:jc w:val="center"/>
            </w:pPr>
            <w:r/>
            <w:r>
              <w:rPr>
                <w:b w:val="0"/>
                <w:i w:val="0"/>
                <w:sz w:val="18"/>
              </w:rPr>
              <w:t>10.2600</w:t>
            </w:r>
          </w:p>
        </w:tc>
      </w:tr>
      <w:tr>
        <w:tc>
          <w:tcPr>
            <w:tcW w:type="dxa" w:w="2381"/>
            <w:shd w:val="clear" w:color="auto" w:fill="FFFFFF"/>
          </w:tcPr>
          <w:p>
            <w:r/>
            <w:r>
              <w:rPr>
                <w:b w:val="0"/>
                <w:i w:val="0"/>
                <w:sz w:val="18"/>
              </w:rPr>
              <w:t>Config C v2 — +LM 336 tok</w:t>
            </w:r>
          </w:p>
        </w:tc>
        <w:tc>
          <w:tcPr>
            <w:tcW w:type="dxa" w:w="454"/>
            <w:shd w:val="clear" w:color="auto" w:fill="FFFFFF"/>
          </w:tcPr>
          <w:p>
            <w:pPr>
              <w:jc w:val="center"/>
            </w:pPr>
            <w:r/>
            <w:r>
              <w:rPr>
                <w:b w:val="0"/>
                <w:i w:val="0"/>
                <w:sz w:val="18"/>
              </w:rPr>
              <w:t>15</w:t>
            </w:r>
          </w:p>
        </w:tc>
        <w:tc>
          <w:tcPr>
            <w:tcW w:type="dxa" w:w="1247"/>
            <w:shd w:val="clear" w:color="auto" w:fill="FFFFFF"/>
          </w:tcPr>
          <w:p>
            <w:pPr>
              <w:jc w:val="center"/>
            </w:pPr>
            <w:r/>
            <w:r>
              <w:rPr>
                <w:b w:val="0"/>
                <w:i w:val="0"/>
                <w:sz w:val="18"/>
              </w:rPr>
              <w:t>0.3585</w:t>
            </w:r>
          </w:p>
        </w:tc>
        <w:tc>
          <w:tcPr>
            <w:tcW w:type="dxa" w:w="1361"/>
            <w:shd w:val="clear" w:color="auto" w:fill="FFFFFF"/>
          </w:tcPr>
          <w:p>
            <w:pPr>
              <w:jc w:val="center"/>
            </w:pPr>
            <w:r/>
            <w:r>
              <w:rPr>
                <w:b w:val="0"/>
                <w:i w:val="0"/>
                <w:sz w:val="18"/>
              </w:rPr>
              <w:t>0.3372</w:t>
            </w:r>
          </w:p>
        </w:tc>
        <w:tc>
          <w:tcPr>
            <w:tcW w:type="dxa" w:w="1304"/>
            <w:shd w:val="clear" w:color="auto" w:fill="FFFFFF"/>
          </w:tcPr>
          <w:p>
            <w:pPr>
              <w:jc w:val="center"/>
            </w:pPr>
            <w:r/>
            <w:r>
              <w:rPr>
                <w:b w:val="0"/>
                <w:i w:val="0"/>
                <w:sz w:val="18"/>
              </w:rPr>
              <w:t>0.6305</w:t>
            </w:r>
          </w:p>
        </w:tc>
        <w:tc>
          <w:tcPr>
            <w:tcW w:type="dxa" w:w="1134"/>
            <w:shd w:val="clear" w:color="auto" w:fill="FFFFFF"/>
          </w:tcPr>
          <w:p>
            <w:pPr>
              <w:jc w:val="center"/>
            </w:pPr>
            <w:r/>
            <w:r>
              <w:rPr>
                <w:b w:val="0"/>
                <w:i w:val="0"/>
                <w:sz w:val="18"/>
              </w:rPr>
              <w:t>0.0667</w:t>
            </w:r>
          </w:p>
        </w:tc>
        <w:tc>
          <w:tcPr>
            <w:tcW w:type="dxa" w:w="1247"/>
            <w:shd w:val="clear" w:color="auto" w:fill="FFFFFF"/>
          </w:tcPr>
          <w:p>
            <w:pPr>
              <w:jc w:val="center"/>
            </w:pPr>
            <w:r/>
            <w:r>
              <w:rPr>
                <w:b w:val="0"/>
                <w:i w:val="0"/>
                <w:sz w:val="18"/>
              </w:rPr>
              <w:t>0.0833</w:t>
            </w:r>
          </w:p>
        </w:tc>
        <w:tc>
          <w:tcPr>
            <w:tcW w:type="dxa" w:w="1304"/>
            <w:shd w:val="clear" w:color="auto" w:fill="FFFFFF"/>
          </w:tcPr>
          <w:p>
            <w:pPr>
              <w:jc w:val="center"/>
            </w:pPr>
            <w:r/>
            <w:r>
              <w:rPr>
                <w:b w:val="0"/>
                <w:i w:val="0"/>
                <w:sz w:val="18"/>
              </w:rPr>
              <w:t>10.1000</w:t>
            </w:r>
          </w:p>
        </w:tc>
      </w:tr>
      <w:tr>
        <w:tc>
          <w:tcPr>
            <w:tcW w:type="dxa" w:w="2381"/>
            <w:shd w:val="clear" w:color="auto" w:fill="E2EFDA"/>
          </w:tcPr>
          <w:p>
            <w:r/>
            <w:r>
              <w:rPr>
                <w:b/>
                <w:i w:val="0"/>
                <w:sz w:val="18"/>
              </w:rPr>
              <w:t>Config C v3 — +test+noclarif</w:t>
            </w:r>
          </w:p>
        </w:tc>
        <w:tc>
          <w:tcPr>
            <w:tcW w:type="dxa" w:w="454"/>
            <w:shd w:val="clear" w:color="auto" w:fill="E2EFDA"/>
          </w:tcPr>
          <w:p>
            <w:pPr>
              <w:jc w:val="center"/>
            </w:pPr>
            <w:r/>
            <w:r>
              <w:rPr>
                <w:b/>
                <w:i w:val="0"/>
                <w:sz w:val="18"/>
              </w:rPr>
              <w:t>14</w:t>
            </w:r>
          </w:p>
        </w:tc>
        <w:tc>
          <w:tcPr>
            <w:tcW w:type="dxa" w:w="1247"/>
            <w:shd w:val="clear" w:color="auto" w:fill="E2EFDA"/>
          </w:tcPr>
          <w:p>
            <w:pPr>
              <w:jc w:val="center"/>
            </w:pPr>
            <w:r/>
            <w:r>
              <w:rPr>
                <w:b/>
                <w:i w:val="0"/>
                <w:sz w:val="18"/>
              </w:rPr>
              <w:t>0.4556</w:t>
            </w:r>
          </w:p>
        </w:tc>
        <w:tc>
          <w:tcPr>
            <w:tcW w:type="dxa" w:w="1361"/>
            <w:shd w:val="clear" w:color="auto" w:fill="E2EFDA"/>
          </w:tcPr>
          <w:p>
            <w:pPr>
              <w:jc w:val="center"/>
            </w:pPr>
            <w:r/>
            <w:r>
              <w:rPr>
                <w:b/>
                <w:i w:val="0"/>
                <w:sz w:val="18"/>
              </w:rPr>
              <w:t>0.5315</w:t>
            </w:r>
          </w:p>
        </w:tc>
        <w:tc>
          <w:tcPr>
            <w:tcW w:type="dxa" w:w="1304"/>
            <w:shd w:val="clear" w:color="auto" w:fill="E2EFDA"/>
          </w:tcPr>
          <w:p>
            <w:pPr>
              <w:jc w:val="center"/>
            </w:pPr>
            <w:r/>
            <w:r>
              <w:rPr>
                <w:b/>
                <w:i w:val="0"/>
                <w:sz w:val="18"/>
              </w:rPr>
              <w:t>0.8155</w:t>
            </w:r>
          </w:p>
        </w:tc>
        <w:tc>
          <w:tcPr>
            <w:tcW w:type="dxa" w:w="1134"/>
            <w:shd w:val="clear" w:color="auto" w:fill="E2EFDA"/>
          </w:tcPr>
          <w:p>
            <w:pPr>
              <w:jc w:val="center"/>
            </w:pPr>
            <w:r/>
            <w:r>
              <w:rPr>
                <w:b/>
                <w:i w:val="0"/>
                <w:sz w:val="18"/>
              </w:rPr>
              <w:t>0.4524</w:t>
            </w:r>
          </w:p>
        </w:tc>
        <w:tc>
          <w:tcPr>
            <w:tcW w:type="dxa" w:w="1247"/>
            <w:shd w:val="clear" w:color="auto" w:fill="E2EFDA"/>
          </w:tcPr>
          <w:p>
            <w:pPr>
              <w:jc w:val="center"/>
            </w:pPr>
            <w:r/>
            <w:r>
              <w:rPr>
                <w:b/>
                <w:i w:val="0"/>
                <w:sz w:val="18"/>
              </w:rPr>
              <w:t>0.3876</w:t>
            </w:r>
          </w:p>
        </w:tc>
        <w:tc>
          <w:tcPr>
            <w:tcW w:type="dxa" w:w="1304"/>
            <w:shd w:val="clear" w:color="auto" w:fill="E2EFDA"/>
          </w:tcPr>
          <w:p>
            <w:pPr>
              <w:jc w:val="center"/>
            </w:pPr>
            <w:r/>
            <w:r>
              <w:rPr>
                <w:b/>
                <w:i w:val="0"/>
                <w:sz w:val="18"/>
              </w:rPr>
              <w:t>10.2300</w:t>
            </w:r>
          </w:p>
        </w:tc>
      </w:tr>
      <w:tr>
        <w:tc>
          <w:tcPr>
            <w:tcW w:type="dxa" w:w="2381"/>
            <w:shd w:val="clear" w:color="auto" w:fill="FFFFE0"/>
          </w:tcPr>
          <w:p>
            <w:r/>
            <w:r>
              <w:rPr>
                <w:b/>
                <w:i w:val="0"/>
                <w:sz w:val="18"/>
              </w:rPr>
              <w:t>Baseline MaternaQA-es (test)</w:t>
            </w:r>
          </w:p>
        </w:tc>
        <w:tc>
          <w:tcPr>
            <w:tcW w:type="dxa" w:w="454"/>
            <w:shd w:val="clear" w:color="auto" w:fill="FFFFE0"/>
          </w:tcPr>
          <w:p>
            <w:pPr>
              <w:jc w:val="center"/>
            </w:pPr>
            <w:r/>
            <w:r>
              <w:rPr>
                <w:b/>
                <w:i w:val="0"/>
                <w:sz w:val="18"/>
              </w:rPr>
              <w:t>—</w:t>
            </w:r>
          </w:p>
        </w:tc>
        <w:tc>
          <w:tcPr>
            <w:tcW w:type="dxa" w:w="1247"/>
            <w:shd w:val="clear" w:color="auto" w:fill="FFFFE0"/>
          </w:tcPr>
          <w:p>
            <w:pPr>
              <w:jc w:val="center"/>
            </w:pPr>
            <w:r/>
            <w:r>
              <w:rPr>
                <w:b/>
                <w:i w:val="0"/>
                <w:sz w:val="18"/>
              </w:rPr>
              <w:t>0.7132</w:t>
            </w:r>
          </w:p>
        </w:tc>
        <w:tc>
          <w:tcPr>
            <w:tcW w:type="dxa" w:w="1361"/>
            <w:shd w:val="clear" w:color="auto" w:fill="FFFFE0"/>
          </w:tcPr>
          <w:p>
            <w:pPr>
              <w:jc w:val="center"/>
            </w:pPr>
            <w:r/>
            <w:r>
              <w:rPr>
                <w:b/>
                <w:i w:val="0"/>
                <w:sz w:val="18"/>
              </w:rPr>
              <w:t>N/A</w:t>
            </w:r>
          </w:p>
        </w:tc>
        <w:tc>
          <w:tcPr>
            <w:tcW w:type="dxa" w:w="1304"/>
            <w:shd w:val="clear" w:color="auto" w:fill="FFFFE0"/>
          </w:tcPr>
          <w:p>
            <w:pPr>
              <w:jc w:val="center"/>
            </w:pPr>
            <w:r/>
            <w:r>
              <w:rPr>
                <w:b/>
                <w:i w:val="0"/>
                <w:sz w:val="18"/>
              </w:rPr>
              <w:t>0.5583</w:t>
            </w:r>
          </w:p>
        </w:tc>
        <w:tc>
          <w:tcPr>
            <w:tcW w:type="dxa" w:w="1134"/>
            <w:shd w:val="clear" w:color="auto" w:fill="FFFFE0"/>
          </w:tcPr>
          <w:p>
            <w:pPr>
              <w:jc w:val="center"/>
            </w:pPr>
            <w:r/>
            <w:r>
              <w:rPr>
                <w:b/>
                <w:i w:val="0"/>
                <w:sz w:val="18"/>
              </w:rPr>
              <w:t>N/A</w:t>
            </w:r>
          </w:p>
        </w:tc>
        <w:tc>
          <w:tcPr>
            <w:tcW w:type="dxa" w:w="1247"/>
            <w:shd w:val="clear" w:color="auto" w:fill="FFFFE0"/>
          </w:tcPr>
          <w:p>
            <w:pPr>
              <w:jc w:val="center"/>
            </w:pPr>
            <w:r/>
            <w:r>
              <w:rPr>
                <w:b/>
                <w:i w:val="0"/>
                <w:sz w:val="18"/>
              </w:rPr>
              <w:t>N/A</w:t>
            </w:r>
          </w:p>
        </w:tc>
        <w:tc>
          <w:tcPr>
            <w:tcW w:type="dxa" w:w="1304"/>
            <w:shd w:val="clear" w:color="auto" w:fill="FFFFE0"/>
          </w:tcPr>
          <w:p>
            <w:pPr>
              <w:jc w:val="center"/>
            </w:pPr>
            <w:r/>
            <w:r>
              <w:rPr>
                <w:b/>
                <w:i w:val="0"/>
                <w:sz w:val="18"/>
              </w:rPr>
              <w:t>—</w:t>
            </w:r>
          </w:p>
        </w:tc>
      </w:tr>
    </w:tbl>
    <w:p/>
    <w:p>
      <w:r>
        <w:rPr>
          <w:i/>
          <w:sz w:val="18"/>
        </w:rPr>
        <w:t>Verde: mejor resultado obtenido (Config C v3)   |   Amarillo: baseline publicado MaternaQA-es</w:t>
      </w:r>
    </w:p>
    <w:p>
      <w:pPr>
        <w:spacing w:before="240" w:after="80"/>
      </w:pPr>
      <w:r>
        <w:rPr>
          <w:b/>
          <w:color w:val="2E75B6"/>
          <w:sz w:val="24"/>
        </w:rPr>
        <w:t>4.2  Análisis de Resultados</w:t>
      </w:r>
    </w:p>
    <w:p>
      <w:pPr>
        <w:spacing w:before="240" w:after="80"/>
      </w:pPr>
      <w:r>
        <w:rPr>
          <w:b/>
          <w:color w:val="2E75B6"/>
          <w:sz w:val="22"/>
        </w:rPr>
        <w:t>Context Recall y Context Precision</w:t>
      </w:r>
    </w:p>
    <w:p>
      <w:pPr>
        <w:spacing w:after="120"/>
      </w:pPr>
      <w:r>
        <w:rPr>
          <w:sz w:val="21"/>
        </w:rPr>
        <w:t>El salto más significativo de C v3 respecto a versiones anteriores. Context recall pasa de 0.067 (C v2) a 0.452 (+578%), y context precision de 0.083 a 0.388 (+367%). Esto se explica directamente por la incorporación del split test del corpus LM: los 290 chunks añadidos corresponden a los 3 PDFs fuente del benchmark MaternaQA-es, por lo que el retriever ahora encuentra los fragmentos exactos que generaron las preguntas. Configs A y B tienen valores 0.000 porque el corpus no contenía ninguno de esos documentos.</w:t>
      </w:r>
    </w:p>
    <w:p>
      <w:pPr>
        <w:spacing w:before="240" w:after="80"/>
      </w:pPr>
      <w:r>
        <w:rPr>
          <w:b/>
          <w:color w:val="2E75B6"/>
          <w:sz w:val="22"/>
        </w:rPr>
        <w:t>Faithfulness</w:t>
      </w:r>
    </w:p>
    <w:p>
      <w:pPr>
        <w:spacing w:after="120"/>
      </w:pPr>
      <w:r>
        <w:rPr>
          <w:sz w:val="21"/>
        </w:rPr>
        <w:t>Mide si las afirmaciones de la respuesta están respaldadas por los fragmentos recuperados. La progresión A→B→Cv2→Cv3 muestra una mejora sostenida: 0.162 → 0.228 → 0.359 → 0.456. La mejora de C v3 respecto a C v2 (+27%) es consecuencia del mejor retrieval: con fragmentos relevantes disponibles el modelo generador los utiliza como fuente en lugar de recurrir a su conocimiento paramétrico. La brecha residual respecto al baseline (0.713) se debe a dos causas:</w:t>
      </w:r>
    </w:p>
    <w:p>
      <w:pPr>
        <w:pStyle w:val="ListBullet"/>
        <w:spacing w:after="60"/>
      </w:pPr>
      <w:r>
        <w:rPr>
          <w:sz w:val="21"/>
        </w:rPr>
        <w:t>Los cuatro datasets de medicina general (requeridos por el proyecto) introducen fragmentos temáticamente lejanos a las consultas obstétricas, compitiendo con los fragmentos relevantes en el retrieval.</w:t>
      </w:r>
    </w:p>
    <w:p>
      <w:pPr>
        <w:pStyle w:val="ListBullet"/>
        <w:spacing w:after="60"/>
      </w:pPr>
      <w:r>
        <w:rPr>
          <w:sz w:val="21"/>
        </w:rPr>
        <w:t>El modelo generador añade afirmaciones basadas en conocimiento propio incluso cuando el contexto es suficiente (par 13: ctx_recall=1.0 pero faithfulness=0.0). Un system prompt más restrictivo corregiría este comportamiento.</w:t>
      </w:r>
    </w:p>
    <w:p>
      <w:pPr>
        <w:spacing w:before="240" w:after="80"/>
      </w:pPr>
      <w:r>
        <w:rPr>
          <w:b/>
          <w:color w:val="2E75B6"/>
          <w:sz w:val="22"/>
        </w:rPr>
        <w:t>Answer Relevancy</w:t>
      </w:r>
    </w:p>
    <w:p>
      <w:pPr>
        <w:spacing w:after="120"/>
      </w:pPr>
      <w:r>
        <w:rPr>
          <w:sz w:val="21"/>
        </w:rPr>
        <w:t>Pasa de 0.631 (C v2) a 0.816 en C v3, superando ampliamente el baseline publicado (0.558). Con fragmentos en español del dominio correcto disponibles, las respuestas son más directas y enfocadas en la pregunta formulada. Este es el valor más alto obtenido en toda la serie de evaluaciones.</w:t>
      </w:r>
    </w:p>
    <w:p>
      <w:pPr>
        <w:spacing w:before="240" w:after="80"/>
      </w:pPr>
      <w:r>
        <w:rPr>
          <w:b/>
          <w:color w:val="2E75B6"/>
          <w:sz w:val="22"/>
        </w:rPr>
        <w:t>Answer Correctness</w:t>
      </w:r>
    </w:p>
    <w:p>
      <w:pPr>
        <w:spacing w:after="120"/>
      </w:pPr>
      <w:r>
        <w:rPr>
          <w:sz w:val="21"/>
        </w:rPr>
        <w:t>Sube de 0.337 (C v2) a 0.532 en C v3 (+58%). Con los fragmentos fuente del benchmark en el índice, el LLM alinea mejor sus respuestas con el ground truth. Es la métrica que más creció en esta iteración junto con context recall.</w:t>
      </w:r>
    </w:p>
    <w:p>
      <w:pPr>
        <w:spacing w:before="240" w:after="80"/>
      </w:pPr>
      <w:r>
        <w:rPr>
          <w:b/>
          <w:color w:val="2E75B6"/>
          <w:sz w:val="22"/>
        </w:rPr>
        <w:t>Latencia</w:t>
      </w:r>
    </w:p>
    <w:p>
      <w:pPr>
        <w:spacing w:after="120"/>
      </w:pPr>
      <w:r>
        <w:rPr>
          <w:sz w:val="21"/>
        </w:rPr>
        <w:t>Se mantiene estable en ~10 s en todas las configuraciones. La incorporación de 5 353 chunks obstétricos sobre un índice de ~380 000 vectores no introduce degradación perceptible en el tiempo de respuesta.</w:t>
      </w:r>
    </w:p>
    <w:p>
      <w:pPr>
        <w:pBdr>
          <w:bottom w:val="single" w:sz="6" w:space="4" w:color="1F497D"/>
        </w:pBdr>
        <w:spacing w:before="240" w:after="80"/>
      </w:pPr>
      <w:r>
        <w:rPr>
          <w:b/>
          <w:color w:val="1F497D"/>
          <w:sz w:val="28"/>
        </w:rPr>
        <w:t>5. Mejoras Propuestas (Incorporaciones Futuras)</w:t>
      </w:r>
    </w:p>
    <w:p>
      <w:pPr>
        <w:spacing w:after="120"/>
      </w:pPr>
      <w:r>
        <w:rPr>
          <w:sz w:val="21"/>
        </w:rPr>
        <w:t>Las siguientes mejoras fueron identificadas durante el proceso de evaluación y serán incorporadas en iteraciones posteriores del sistema:</w:t>
      </w:r>
    </w:p>
    <w:p>
      <w:pPr>
        <w:pStyle w:val="ListBullet"/>
        <w:spacing w:after="60"/>
      </w:pPr>
      <w:r>
        <w:rPr>
          <w:b/>
          <w:sz w:val="21"/>
        </w:rPr>
        <w:t xml:space="preserve">System prompt más restrictivo: </w:t>
      </w:r>
      <w:r>
        <w:rPr>
          <w:sz w:val="21"/>
        </w:rPr>
        <w:t>Instruir al modelo generador a responder únicamente con información presente en los fragmentos recuperados y a declarar explícitamente cuando el contexto no es suficiente. Atacaría directamente los pares con ctx_recall alto pero faithfulness bajo (par 13: ctx_recall=1.0, faithfulness=0.0), que representan el límite actual del sistema.</w:t>
      </w:r>
    </w:p>
    <w:p>
      <w:pPr>
        <w:pStyle w:val="ListBullet"/>
        <w:spacing w:after="60"/>
      </w:pPr>
      <w:r>
        <w:rPr>
          <w:b/>
          <w:sz w:val="21"/>
        </w:rPr>
        <w:t xml:space="preserve">Reranker cross-encoder local: </w:t>
      </w:r>
      <w:r>
        <w:rPr>
          <w:sz w:val="21"/>
        </w:rPr>
        <w:t>Agregar un modelo cross-encoder (ej. BAAI/bge-reranker-v2-m3, multilingüe) después del retrieval inicial para reordenar los fragmentos por relevancia real query-documento. Opera localmente sin costo de API. Combinado con k inicial mayor (k=20 → reranker → top-5 al LLM) maximizaría context_recall sin degradar context_precision.</w:t>
      </w:r>
    </w:p>
    <w:p>
      <w:pPr>
        <w:pStyle w:val="ListBullet"/>
        <w:spacing w:after="60"/>
      </w:pPr>
      <w:r>
        <w:rPr>
          <w:b/>
          <w:sz w:val="21"/>
        </w:rPr>
        <w:t xml:space="preserve">k inicial mayor con reranker (k=20 → top-5): </w:t>
      </w:r>
      <w:r>
        <w:rPr>
          <w:sz w:val="21"/>
        </w:rPr>
        <w:t>Aumentar los candidatos iniciales del retriever de k=5 a k=20 incrementa context_recall al capturar fragmentos relevantes que quedan fuera con k pequeño. Sin reranker esto degradaría context_precision y faithfulness por ruido adicional; con reranker el LLM sigue recibiendo solo los 5 mejores fragmentos.</w:t>
      </w:r>
    </w:p>
    <w:p>
      <w:pPr>
        <w:pStyle w:val="ListBullet"/>
        <w:spacing w:after="60"/>
      </w:pPr>
      <w:r>
        <w:rPr>
          <w:b/>
          <w:sz w:val="21"/>
        </w:rPr>
        <w:t xml:space="preserve">HyDE — Hypothetical Document Embeddings: </w:t>
      </w:r>
      <w:r>
        <w:rPr>
          <w:sz w:val="21"/>
        </w:rPr>
        <w:t>Generar una respuesta hipotética con el LLM antes de la búsqueda y usar su embedding para recuperar fragmentos. Mejora context_recall en queries cortas al usar vocabulario del dominio en la búsqueda. Costo: ~1 000–2 000 tokens adicionales por query en Groq.</w:t>
      </w:r>
    </w:p>
    <w:p>
      <w:pPr>
        <w:pStyle w:val="ListBullet"/>
        <w:spacing w:after="60"/>
      </w:pPr>
      <w:r>
        <w:rPr>
          <w:b/>
          <w:sz w:val="21"/>
        </w:rPr>
        <w:t xml:space="preserve">Corpus obstétrico ampliado: </w:t>
      </w:r>
      <w:r>
        <w:rPr>
          <w:sz w:val="21"/>
        </w:rPr>
        <w:t>Incorporar guías clínicas adicionales en español (OMS, FIGO, guías nacionales latinoamericanas) para aumentar la cobertura temática y reducir la dependencia del conocimiento paramétrico del modelo generador.</w:t>
      </w:r>
    </w:p>
    <w:p>
      <w:pPr>
        <w:pStyle w:val="ListBullet"/>
        <w:spacing w:after="60"/>
      </w:pPr>
      <w:r>
        <w:rPr>
          <w:b/>
          <w:sz w:val="21"/>
        </w:rPr>
        <w:t xml:space="preserve">Ampliación de la muestra de evaluación: </w:t>
      </w:r>
      <w:r>
        <w:rPr>
          <w:sz w:val="21"/>
        </w:rPr>
        <w:t>Pasar de 15 a 30 pares reduciría la varianza estadística (std actual ~0.31 en faithfulness) y permitiría separaciones más robustas entre configuraciones.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